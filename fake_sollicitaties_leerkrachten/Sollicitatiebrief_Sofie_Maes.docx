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Geachte directie,</w:t>
      </w:r>
    </w:p>
    <w:p>
      <w:r>
        <w:t>Met deze brief stel ik mij kandidaat voor een functie als leerkracht Biologie.</w:t>
        <w:br/>
        <w:t>Ik heb een sterke pedagogische achtergrond en veel motivatie om bij te dragen</w:t>
        <w:br/>
        <w:t>aan een positief schoolklimaat.</w:t>
      </w:r>
    </w:p>
    <w:p>
      <w:r>
        <w:t>Graag licht ik mijn kandidatuur toe in een gesprek.</w:t>
      </w:r>
    </w:p>
    <w:p>
      <w:r>
        <w:t>Met vriendelijke groeten,</w:t>
        <w:br/>
        <w:t>Sofie Maes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